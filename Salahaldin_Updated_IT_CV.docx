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93656"/>
          <w:sz w:val="34"/>
        </w:rPr>
        <w:t>Salahaldin Mohamed Salahaldin Abdalla</w:t>
      </w:r>
    </w:p>
    <w:p>
      <w:pPr>
        <w:spacing w:after="40"/>
        <w:jc w:val="center"/>
      </w:pPr>
      <w:r>
        <w:rPr>
          <w:b/>
          <w:color w:val="0070A0"/>
          <w:sz w:val="18"/>
        </w:rPr>
        <w:t>IT TECHNICAL SUPPORT ENGINEER | IT OPERATIONS | DATA ANALYSIS</w:t>
      </w:r>
    </w:p>
    <w:p>
      <w:pPr>
        <w:spacing w:after="100"/>
        <w:jc w:val="center"/>
      </w:pPr>
      <w:r>
        <w:rPr>
          <w:sz w:val="16"/>
        </w:rPr>
        <w:t>Giza, Egypt  |  +20 10 3782 8139  |  29DevSalah@gmail.com  |  linkedin.com/in/salahaldin291/</w:t>
      </w:r>
    </w:p>
    <w:p>
      <w:pPr>
        <w:spacing w:before="80" w:after="40"/>
        <w:pBdr>
          <w:bottom w:val="single" w:sz="5" w:space="1" w:color="8AB6CC"/>
        </w:pBdr>
      </w:pPr>
      <w:r>
        <w:rPr>
          <w:b/>
          <w:color w:val="005C8A"/>
          <w:sz w:val="18"/>
        </w:rPr>
        <w:t>PROFESSIONAL SUMMARY</w:t>
      </w:r>
    </w:p>
    <w:p>
      <w:r>
        <w:t>Computer Science graduate and IT Technical Support Engineer with hands-on experience supporting end users, troubleshooting hardware/software issues, and maintaining day-to-day technology operations. Supports IT activities across two branches in an engineering and construction environment, with complementary strengths in networking fundamentals, cybersecurity awareness, data/statistical analysis, structured reporting, and AI-assisted productivity. Brings analytical problem-solving, careful verification, and a practical approach to improving workflows.</w:t>
      </w:r>
    </w:p>
    <w:p>
      <w:pPr>
        <w:spacing w:before="80" w:after="40"/>
        <w:pBdr>
          <w:bottom w:val="single" w:sz="5" w:space="1" w:color="8AB6CC"/>
        </w:pBdr>
      </w:pPr>
      <w:r>
        <w:rPr>
          <w:b/>
          <w:color w:val="005C8A"/>
          <w:sz w:val="18"/>
        </w:rPr>
        <w:t>PROFESSIONAL EXPERIENCE</w:t>
      </w:r>
    </w:p>
    <w:p>
      <w:pPr>
        <w:spacing w:after="20"/>
      </w:pPr>
      <w:r>
        <w:rPr>
          <w:b/>
          <w:color w:val="23303C"/>
          <w:sz w:val="17"/>
        </w:rPr>
        <w:t>IT Technical Support Engineer  |  SEVEN HANDS FOR ENGINEERING SERVICES &amp; CONSTRUCTION</w:t>
      </w:r>
      <w:r>
        <w:rPr>
          <w:i/>
          <w:sz w:val="16"/>
        </w:rPr>
        <w:t xml:space="preserve">  |  Oct 2026–Present</w:t>
      </w:r>
    </w:p>
    <w:p>
      <w:pPr>
        <w:spacing w:after="20"/>
        <w:ind w:left="216" w:hanging="158"/>
      </w:pPr>
      <w:r>
        <w:rPr>
          <w:b/>
          <w:color w:val="0070A0"/>
        </w:rPr>
        <w:t xml:space="preserve">• </w:t>
      </w:r>
      <w:r>
        <w:t>Support day-to-day IT operations across two company branches, troubleshooting employee computers, software, peripherals, connectivity, and related technical issues.</w:t>
      </w:r>
    </w:p>
    <w:p>
      <w:pPr>
        <w:spacing w:after="20"/>
        <w:ind w:left="216" w:hanging="158"/>
      </w:pPr>
      <w:r>
        <w:rPr>
          <w:b/>
          <w:color w:val="0070A0"/>
        </w:rPr>
        <w:t xml:space="preserve">• </w:t>
      </w:r>
      <w:r>
        <w:t>Install, configure, replace, and relocate workstations, monitors, cables, and other computer equipment to support employee and engineering-team productivity.</w:t>
      </w:r>
    </w:p>
    <w:p>
      <w:pPr>
        <w:spacing w:after="20"/>
        <w:ind w:left="216" w:hanging="158"/>
      </w:pPr>
      <w:r>
        <w:rPr>
          <w:b/>
          <w:color w:val="0070A0"/>
        </w:rPr>
        <w:t xml:space="preserve">• </w:t>
      </w:r>
      <w:r>
        <w:t>Help identify and troubleshoot malware-related incidents, contributing to timely technical response and recovery within assigned responsibilities while minimizing operational disruption.</w:t>
      </w:r>
    </w:p>
    <w:p>
      <w:pPr>
        <w:spacing w:after="20"/>
        <w:ind w:left="216" w:hanging="158"/>
      </w:pPr>
      <w:r>
        <w:rPr>
          <w:b/>
          <w:color w:val="0070A0"/>
        </w:rPr>
        <w:t xml:space="preserve">• </w:t>
      </w:r>
      <w:r>
        <w:t>Organize and analyze operational information; prepare reports, surveys, summaries, and statistical interpretations for engineers and internal stakeholders.</w:t>
      </w:r>
    </w:p>
    <w:p>
      <w:pPr>
        <w:spacing w:after="20"/>
        <w:ind w:left="216" w:hanging="158"/>
      </w:pPr>
      <w:r>
        <w:rPr>
          <w:b/>
          <w:color w:val="0070A0"/>
        </w:rPr>
        <w:t xml:space="preserve">• </w:t>
      </w:r>
      <w:r>
        <w:t>Use AI tools for research, information processing, and workflow support, verifying generated outputs and exploring practical improvements to repetitive reporting tasks.</w:t>
      </w:r>
    </w:p>
    <w:p>
      <w:pPr>
        <w:spacing w:before="40" w:after="20"/>
      </w:pPr>
      <w:r>
        <w:rPr>
          <w:b/>
          <w:color w:val="23303C"/>
          <w:sz w:val="17"/>
        </w:rPr>
        <w:t>IT Help Desk Engineer  |  HCC</w:t>
      </w:r>
      <w:r>
        <w:rPr>
          <w:i/>
          <w:sz w:val="16"/>
        </w:rPr>
        <w:t xml:space="preserve">  |  5 months</w:t>
      </w:r>
    </w:p>
    <w:p>
      <w:pPr>
        <w:spacing w:after="20"/>
        <w:ind w:left="216" w:hanging="158"/>
      </w:pPr>
      <w:r>
        <w:rPr>
          <w:b/>
          <w:color w:val="0070A0"/>
        </w:rPr>
        <w:t xml:space="preserve">• </w:t>
      </w:r>
      <w:r>
        <w:t>Provided first-line end-user support by troubleshooting hardware and software issues and assisting with workstation setup.</w:t>
      </w:r>
    </w:p>
    <w:p>
      <w:pPr>
        <w:spacing w:after="20"/>
        <w:ind w:left="216" w:hanging="158"/>
      </w:pPr>
      <w:r>
        <w:rPr>
          <w:b/>
          <w:color w:val="0070A0"/>
        </w:rPr>
        <w:t xml:space="preserve">• </w:t>
      </w:r>
      <w:r>
        <w:t>Logged and tracked support tickets to support issue follow-up and resolution.</w:t>
      </w:r>
    </w:p>
    <w:p>
      <w:pPr>
        <w:spacing w:after="20"/>
        <w:ind w:left="216" w:hanging="158"/>
      </w:pPr>
      <w:r>
        <w:rPr>
          <w:b/>
          <w:color w:val="0070A0"/>
        </w:rPr>
        <w:t xml:space="preserve">• </w:t>
      </w:r>
      <w:r>
        <w:t>Installed and configured Microsoft Office, Adobe applications, and other workstation software; supported basic user-account and setup needs.</w:t>
      </w:r>
    </w:p>
    <w:p>
      <w:pPr>
        <w:spacing w:before="80" w:after="40"/>
        <w:pBdr>
          <w:bottom w:val="single" w:sz="5" w:space="1" w:color="8AB6CC"/>
        </w:pBdr>
      </w:pPr>
      <w:r>
        <w:rPr>
          <w:b/>
          <w:color w:val="005C8A"/>
          <w:sz w:val="18"/>
        </w:rPr>
        <w:t>TECHNICAL SKILLS</w:t>
      </w:r>
    </w:p>
    <w:p>
      <w:pPr>
        <w:spacing w:after="20"/>
      </w:pPr>
      <w:r>
        <w:rPr>
          <w:b/>
          <w:color w:val="23303C"/>
        </w:rPr>
        <w:t xml:space="preserve">IT Support: </w:t>
      </w:r>
      <w:r>
        <w:t>Hardware/software troubleshooting, Windows installation and configuration, workstation setup, software installation, user support</w:t>
        <w:br/>
      </w:r>
      <w:r>
        <w:rPr>
          <w:b/>
          <w:color w:val="23303C"/>
        </w:rPr>
        <w:t xml:space="preserve">Networking: </w:t>
      </w:r>
      <w:r>
        <w:t>TCP/IP, DNS, DHCP, LAN/WAN, IP addressing and subnetting, basic network troubleshooting</w:t>
        <w:br/>
      </w:r>
      <w:r>
        <w:rPr>
          <w:b/>
          <w:color w:val="23303C"/>
        </w:rPr>
        <w:t xml:space="preserve">Systems &amp; Security: </w:t>
      </w:r>
      <w:r>
        <w:t>Windows, Linux/Kali Linux, Windows Server fundamentals, cybersecurity concepts, network security awareness, access-control concepts</w:t>
        <w:br/>
      </w:r>
      <w:r>
        <w:rPr>
          <w:b/>
          <w:color w:val="23303C"/>
        </w:rPr>
        <w:t xml:space="preserve">Data &amp; AI Workflows: </w:t>
      </w:r>
      <w:r>
        <w:t>Data organization, statistical interpretation, reporting, AI-assisted research and information processing, structured prompting, output verification</w:t>
        <w:br/>
      </w:r>
      <w:r>
        <w:rPr>
          <w:b/>
          <w:color w:val="23303C"/>
        </w:rPr>
        <w:t xml:space="preserve">Programming &amp; Tools: </w:t>
      </w:r>
      <w:r>
        <w:t>Python, C#, C++, JavaScript/TypeScript, SQL, MySQL, MongoDB, Git/GitHub, Visual Studio, VS Code, Microsoft Office, command line/terminal</w:t>
        <w:br/>
      </w:r>
    </w:p>
    <w:p>
      <w:pPr>
        <w:spacing w:before="80" w:after="40"/>
        <w:pBdr>
          <w:bottom w:val="single" w:sz="5" w:space="1" w:color="8AB6CC"/>
        </w:pBdr>
      </w:pPr>
      <w:r>
        <w:rPr>
          <w:b/>
          <w:color w:val="005C8A"/>
          <w:sz w:val="18"/>
        </w:rPr>
        <w:t>SELECTED PROJECTS</w:t>
      </w:r>
    </w:p>
    <w:p>
      <w:pPr>
        <w:spacing w:after="20"/>
        <w:ind w:left="216" w:hanging="158"/>
      </w:pPr>
      <w:r>
        <w:rPr>
          <w:b/>
          <w:color w:val="0070A0"/>
        </w:rPr>
        <w:t xml:space="preserve">• </w:t>
      </w:r>
      <w:r>
        <w:t>IT &amp; Networking Labs: Practiced Windows/Linux configuration, TCP/IP concepts, DNS/DHCP, network troubleshooting, and Linux command-line tools in learning/project environments.</w:t>
      </w:r>
    </w:p>
    <w:p>
      <w:pPr>
        <w:spacing w:after="20"/>
        <w:ind w:left="216" w:hanging="158"/>
      </w:pPr>
      <w:r>
        <w:rPr>
          <w:b/>
          <w:color w:val="0070A0"/>
        </w:rPr>
        <w:t xml:space="preserve">• </w:t>
      </w:r>
      <w:r>
        <w:t>Full-Stack Development: Built academic/personal applications using Python, React, Next.js, TypeScript, C#, SQL, and databases; troubleshot code, dependencies, and environment configuration; used Git/GitHub for version control.</w:t>
      </w:r>
    </w:p>
    <w:p>
      <w:pPr>
        <w:spacing w:before="80" w:after="40"/>
        <w:pBdr>
          <w:bottom w:val="single" w:sz="5" w:space="1" w:color="8AB6CC"/>
        </w:pBdr>
      </w:pPr>
      <w:r>
        <w:rPr>
          <w:b/>
          <w:color w:val="005C8A"/>
          <w:sz w:val="18"/>
        </w:rPr>
        <w:t>EDUCATION</w:t>
      </w:r>
    </w:p>
    <w:p>
      <w:pPr>
        <w:spacing w:after="20"/>
      </w:pPr>
      <w:r>
        <w:rPr>
          <w:b/>
        </w:rPr>
        <w:t>B.Sc. in Computer Science</w:t>
      </w:r>
      <w:r>
        <w:t xml:space="preserve">  |  MSA University, in collaboration with the University of Greenwich  |  Graduated Jan 2026</w:t>
      </w:r>
    </w:p>
    <w:p>
      <w:pPr>
        <w:spacing w:before="80" w:after="40"/>
        <w:pBdr>
          <w:bottom w:val="single" w:sz="5" w:space="1" w:color="8AB6CC"/>
        </w:pBdr>
      </w:pPr>
      <w:r>
        <w:rPr>
          <w:b/>
          <w:color w:val="005C8A"/>
          <w:sz w:val="18"/>
        </w:rPr>
        <w:t>ADDITIONAL INFORMATION</w:t>
      </w:r>
    </w:p>
    <w:p>
      <w:pPr>
        <w:spacing w:after="0"/>
      </w:pPr>
      <w:r>
        <w:rPr>
          <w:b/>
        </w:rPr>
        <w:t xml:space="preserve">Languages: </w:t>
      </w:r>
      <w:r>
        <w:t>Arabic (Native), English (Very Good / B2)</w:t>
      </w:r>
      <w:r>
        <w:t xml:space="preserve">     </w:t>
      </w:r>
      <w:r>
        <w:rPr>
          <w:b/>
        </w:rPr>
        <w:t xml:space="preserve">Target roles: </w:t>
      </w:r>
      <w:r>
        <w:t>IT Support Engineer, IT Operations, Help Desk / Service Desk, Junior Systems Administrator, Junior Data Analyst</w:t>
      </w:r>
    </w:p>
    <w:sectPr w:rsidR="00FC693F" w:rsidRPr="0006063C" w:rsidSect="00034616">
      <w:pgSz w:w="12240" w:h="15840"/>
      <w:pgMar w:top="648" w:right="893" w:bottom="60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hAnsi="Aptos"/>
      <w:color w:val="2D343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